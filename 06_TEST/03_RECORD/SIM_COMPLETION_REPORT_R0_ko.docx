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EE1F0" w14:textId="77777777" w:rsidR="0022173C" w:rsidRDefault="00000000">
      <w:pPr>
        <w:keepNext/>
      </w:pPr>
      <w:r>
        <w:rPr>
          <w:sz w:val="16"/>
        </w:rPr>
        <w:t>01  완료 범위</w:t>
      </w:r>
    </w:p>
    <w:p w14:paraId="7E6E8EB3" w14:textId="77777777" w:rsidR="0022173C" w:rsidRDefault="00000000">
      <w:pPr>
        <w:pStyle w:val="a8"/>
      </w:pPr>
      <w:r>
        <w:t>시뮬레이션 통합 기능 완료보고서</w:t>
      </w:r>
    </w:p>
    <w:p w14:paraId="7265530C" w14:textId="77777777" w:rsidR="0022173C" w:rsidRDefault="00000000">
      <w:pPr>
        <w:pStyle w:val="a9"/>
      </w:pPr>
      <w:r>
        <w:t>반도체 후공정 검사 및 분류 SEMICON SORTER PROJECT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880"/>
      </w:tblGrid>
      <w:tr w:rsidR="0022173C" w14:paraId="6A0BEF7E" w14:textId="77777777">
        <w:trPr>
          <w:cantSplit/>
          <w:jc w:val="center"/>
        </w:trPr>
        <w:tc>
          <w:tcPr>
            <w:tcW w:w="2154" w:type="dxa"/>
            <w:shd w:val="clear" w:color="auto" w:fill="EA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FF476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문서 / 개정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C22B82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SIM_COMPLETION_REPORT / R0</w:t>
            </w:r>
          </w:p>
        </w:tc>
      </w:tr>
      <w:tr w:rsidR="0022173C" w14:paraId="6BEA2B90" w14:textId="77777777">
        <w:trPr>
          <w:cantSplit/>
          <w:jc w:val="center"/>
        </w:trPr>
        <w:tc>
          <w:tcPr>
            <w:tcW w:w="2154" w:type="dxa"/>
            <w:shd w:val="clear" w:color="auto" w:fill="EA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FA9BC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작성·시험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F7FE5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고진혁 (Jinhyeok Ko)</w:t>
            </w:r>
          </w:p>
        </w:tc>
      </w:tr>
      <w:tr w:rsidR="0022173C" w14:paraId="4234A43A" w14:textId="77777777">
        <w:trPr>
          <w:cantSplit/>
          <w:jc w:val="center"/>
        </w:trPr>
        <w:tc>
          <w:tcPr>
            <w:tcW w:w="2154" w:type="dxa"/>
            <w:shd w:val="clear" w:color="auto" w:fill="EA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61612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작성·자료 대조일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D9739A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2026-10-22</w:t>
            </w:r>
          </w:p>
        </w:tc>
      </w:tr>
      <w:tr w:rsidR="0022173C" w14:paraId="633B8EB6" w14:textId="77777777">
        <w:trPr>
          <w:cantSplit/>
          <w:jc w:val="center"/>
        </w:trPr>
        <w:tc>
          <w:tcPr>
            <w:tcW w:w="2154" w:type="dxa"/>
            <w:shd w:val="clear" w:color="auto" w:fill="EA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D1145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시험 기록 기간 (KST)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C79DA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2026-10-17 14:42:30 - 2026-10-22 01:10:00</w:t>
            </w:r>
          </w:p>
        </w:tc>
      </w:tr>
      <w:tr w:rsidR="0022173C" w:rsidRPr="0045716F" w14:paraId="4D5F1DD0" w14:textId="77777777">
        <w:trPr>
          <w:cantSplit/>
          <w:jc w:val="center"/>
        </w:trPr>
        <w:tc>
          <w:tcPr>
            <w:tcW w:w="2154" w:type="dxa"/>
            <w:shd w:val="clear" w:color="auto" w:fill="EAF2F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ED93E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시험 기준선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12CC3" w14:textId="77777777" w:rsidR="0022173C" w:rsidRPr="0045716F" w:rsidRDefault="00000000">
            <w:pPr>
              <w:spacing w:after="0" w:line="244" w:lineRule="exact"/>
              <w:rPr>
                <w:lang w:val="en-US"/>
              </w:rPr>
            </w:pPr>
            <w:r w:rsidRPr="0045716F">
              <w:rPr>
                <w:sz w:val="17"/>
                <w:lang w:val="en-US"/>
              </w:rPr>
              <w:t>BL-001 / SIM_TEST_RECORD_R0.xlsx</w:t>
            </w:r>
          </w:p>
        </w:tc>
      </w:tr>
    </w:tbl>
    <w:p w14:paraId="5507A0C2" w14:textId="77777777" w:rsidR="0022173C" w:rsidRPr="0045716F" w:rsidRDefault="0022173C">
      <w:pPr>
        <w:spacing w:after="0" w:line="100" w:lineRule="exact"/>
        <w:rPr>
          <w:lang w:val="en-US"/>
        </w:rPr>
      </w:pPr>
    </w:p>
    <w:p w14:paraId="20AF1768" w14:textId="77777777" w:rsidR="0022173C" w:rsidRDefault="00000000">
      <w:pPr>
        <w:spacing w:after="180"/>
      </w:pPr>
      <w:r>
        <w:rPr>
          <w:b/>
          <w:sz w:val="19"/>
        </w:rPr>
        <w:t>완료 판정: 합의한 시뮬레이션 기능 범위에서 필수 25개 시험 합격. 실제 ESP32 온습도 센서를 포함한 PLC 시뮬레이터, SCADA, 가상 검사기의 연동 기능을 확인했다.</w:t>
      </w:r>
    </w:p>
    <w:p w14:paraId="7821BDF4" w14:textId="77777777" w:rsidR="0022173C" w:rsidRDefault="00000000">
      <w:pPr>
        <w:pStyle w:val="21"/>
      </w:pPr>
      <w:r>
        <w:t>구현한 시스템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880"/>
      </w:tblGrid>
      <w:tr w:rsidR="0022173C" w14:paraId="5CD1564F" w14:textId="77777777">
        <w:trPr>
          <w:cantSplit/>
          <w:tblHeader/>
          <w:jc w:val="center"/>
        </w:trPr>
        <w:tc>
          <w:tcPr>
            <w:tcW w:w="2154" w:type="dxa"/>
            <w:shd w:val="clear" w:color="auto" w:fill="1733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13D4A" w14:textId="77777777" w:rsidR="0022173C" w:rsidRDefault="00000000">
            <w:pPr>
              <w:spacing w:after="0" w:line="244" w:lineRule="exact"/>
            </w:pPr>
            <w:r>
              <w:rPr>
                <w:b/>
                <w:color w:val="FFFFFF"/>
                <w:sz w:val="17"/>
              </w:rPr>
              <w:t>구성</w:t>
            </w:r>
          </w:p>
        </w:tc>
        <w:tc>
          <w:tcPr>
            <w:tcW w:w="7880" w:type="dxa"/>
            <w:shd w:val="clear" w:color="auto" w:fill="1733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91F45" w14:textId="77777777" w:rsidR="0022173C" w:rsidRDefault="00000000">
            <w:pPr>
              <w:spacing w:after="0" w:line="244" w:lineRule="exact"/>
            </w:pPr>
            <w:r>
              <w:rPr>
                <w:b/>
                <w:color w:val="FFFFFF"/>
                <w:sz w:val="17"/>
              </w:rPr>
              <w:t>구현 및 검증 역할</w:t>
            </w:r>
          </w:p>
        </w:tc>
      </w:tr>
      <w:tr w:rsidR="0022173C" w14:paraId="1A49FF0B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8F009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LS XG-SIM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D7338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공정 상태 전이, 검사 요청·수락, 분류·계수, 알람과 운전 인터록</w:t>
            </w:r>
          </w:p>
        </w:tc>
      </w:tr>
      <w:tr w:rsidR="0022173C" w14:paraId="18F75CE5" w14:textId="77777777">
        <w:trPr>
          <w:cantSplit/>
          <w:jc w:val="center"/>
        </w:trPr>
        <w:tc>
          <w:tcPr>
            <w:tcW w:w="215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9F85A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SIM_IO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966BF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컨베이어·클램프·게이트 응답, 제품 위치, 고장·안전 입력 모사</w:t>
            </w:r>
          </w:p>
        </w:tc>
      </w:tr>
      <w:tr w:rsidR="0022173C" w14:paraId="1A092D2C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376CF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LabVIEW VirtualATE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1D730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가상 전압 또는 수동 결과 판정, 응답 ID 처리, 수락 시 CSV 기록</w:t>
            </w:r>
          </w:p>
        </w:tc>
      </w:tr>
      <w:tr w:rsidR="0022173C" w14:paraId="0E3445B8" w14:textId="77777777">
        <w:trPr>
          <w:cantSplit/>
          <w:jc w:val="center"/>
        </w:trPr>
        <w:tc>
          <w:tcPr>
            <w:tcW w:w="215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16B790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CIMON / MX OPC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D1390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조작·상태·알람·최근 검사 이력, 센서-FX 및 FX-LS 중계</w:t>
            </w:r>
          </w:p>
        </w:tc>
      </w:tr>
      <w:tr w:rsidR="0022173C" w14:paraId="5B75D397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3657C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GX Simulator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8FE05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센서 프레임 준비·적용·ACK, 온습도 허가 판정과 발행 워드</w:t>
            </w:r>
          </w:p>
        </w:tc>
      </w:tr>
      <w:tr w:rsidR="0022173C" w14:paraId="5AAF693C" w14:textId="77777777">
        <w:trPr>
          <w:cantSplit/>
          <w:jc w:val="center"/>
        </w:trPr>
        <w:tc>
          <w:tcPr>
            <w:tcW w:w="215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433686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ESP32-S3 / SEN0137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F9761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실제 온습도 측정과 Wi-Fi Modbus TCP 데이터 발행</w:t>
            </w:r>
          </w:p>
        </w:tc>
      </w:tr>
    </w:tbl>
    <w:p w14:paraId="16650C86" w14:textId="77777777" w:rsidR="0022173C" w:rsidRDefault="0022173C">
      <w:pPr>
        <w:spacing w:after="0" w:line="100" w:lineRule="exact"/>
      </w:pPr>
    </w:p>
    <w:p w14:paraId="3D9E2F78" w14:textId="77777777" w:rsidR="0022173C" w:rsidRDefault="00000000">
      <w:pPr>
        <w:pStyle w:val="21"/>
      </w:pPr>
      <w:r>
        <w:t>완료 범위의 경계</w:t>
      </w:r>
    </w:p>
    <w:p w14:paraId="788FF0AC" w14:textId="77777777" w:rsidR="0022173C" w:rsidRDefault="00000000">
      <w:r>
        <w:t>기계와 검사 전압은 모사했다. 실제 PLC, 컨베이어, 실린더, 제어반, 전기 결선 및 안전 성능은 시험하지 않았다. 도면 001-017은 구현 기능 기록이고, 018-022는 CONCEPT / NOT FOR CONSTRUCTION 상태의 개념 설계다.</w:t>
      </w:r>
    </w:p>
    <w:p w14:paraId="4510EDC5" w14:textId="77777777" w:rsidR="0022173C" w:rsidRDefault="00000000">
      <w:r>
        <w:t>본 문서는 시험 원장과 보관 증거의 결과를 정리한 개인 포트폴리오 완료 기록이다. 고객 인수, 제3자 인증 또는 실물 설비의 생산 승인 문서에 해당하지 않는다.</w:t>
      </w:r>
    </w:p>
    <w:p w14:paraId="357E7F00" w14:textId="77777777" w:rsidR="0022173C" w:rsidRDefault="00000000">
      <w:r>
        <w:br w:type="page"/>
      </w:r>
    </w:p>
    <w:p w14:paraId="50DAF412" w14:textId="77777777" w:rsidR="0022173C" w:rsidRDefault="00000000">
      <w:pPr>
        <w:keepNext/>
      </w:pPr>
      <w:r>
        <w:rPr>
          <w:sz w:val="16"/>
        </w:rPr>
        <w:lastRenderedPageBreak/>
        <w:t>02  기준 설정</w:t>
      </w:r>
    </w:p>
    <w:p w14:paraId="7AD244E8" w14:textId="77777777" w:rsidR="0022173C" w:rsidRDefault="00000000">
      <w:pPr>
        <w:pStyle w:val="1"/>
      </w:pPr>
      <w:r>
        <w:t>시험 환경과 기준선</w:t>
      </w:r>
    </w:p>
    <w:p w14:paraId="6FAA6779" w14:textId="77777777" w:rsidR="0022173C" w:rsidRDefault="00000000">
      <w:pPr>
        <w:pStyle w:val="a9"/>
      </w:pPr>
      <w:r>
        <w:t>원장의 기준설정 BL01-BL26 및 최신 도면 기준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880"/>
      </w:tblGrid>
      <w:tr w:rsidR="0022173C" w14:paraId="642E37F0" w14:textId="77777777">
        <w:trPr>
          <w:cantSplit/>
          <w:tblHeader/>
          <w:jc w:val="center"/>
        </w:trPr>
        <w:tc>
          <w:tcPr>
            <w:tcW w:w="2154" w:type="dxa"/>
            <w:shd w:val="clear" w:color="auto" w:fill="1733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507C13" w14:textId="77777777" w:rsidR="0022173C" w:rsidRDefault="00000000">
            <w:pPr>
              <w:spacing w:after="0" w:line="244" w:lineRule="exact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880" w:type="dxa"/>
            <w:shd w:val="clear" w:color="auto" w:fill="1733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4CD20" w14:textId="77777777" w:rsidR="0022173C" w:rsidRDefault="00000000">
            <w:pPr>
              <w:spacing w:after="0" w:line="244" w:lineRule="exact"/>
            </w:pPr>
            <w:r>
              <w:rPr>
                <w:b/>
                <w:color w:val="FFFFFF"/>
                <w:sz w:val="17"/>
              </w:rPr>
              <w:t>기록된 기준</w:t>
            </w:r>
          </w:p>
        </w:tc>
      </w:tr>
      <w:tr w:rsidR="0022173C" w14:paraId="645050DD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24E0EE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PC / 소프트웨어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5F623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노트북·무선 연결 / Windows 11 26H2</w:t>
            </w:r>
            <w:r>
              <w:rPr>
                <w:sz w:val="17"/>
              </w:rPr>
              <w:br/>
              <w:t>XG5000 4.78 / GX Works2 1.620W / MX OPC Server 6.10</w:t>
            </w:r>
            <w:r>
              <w:rPr>
                <w:sz w:val="17"/>
              </w:rPr>
              <w:br/>
              <w:t>CIMON 3.91.10 / LabVIEW 2026 Q1 32Bit / ESP-IDF 6.0.1</w:t>
            </w:r>
          </w:p>
        </w:tc>
      </w:tr>
      <w:tr w:rsidR="0022173C" w14:paraId="0C76E689" w14:textId="77777777">
        <w:trPr>
          <w:cantSplit/>
          <w:jc w:val="center"/>
        </w:trPr>
        <w:tc>
          <w:tcPr>
            <w:tcW w:w="215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B184E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LS 실행 구성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0695E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SIM_IO 다음 MAIN 실행 / D00053=0 Auto, 1 Manual</w:t>
            </w:r>
            <w:r>
              <w:rPr>
                <w:sz w:val="17"/>
              </w:rPr>
              <w:br/>
              <w:t>D01220=0 단발, 1 연속 / 재기동·복구 후 새 START 필요</w:t>
            </w:r>
          </w:p>
        </w:tc>
      </w:tr>
      <w:tr w:rsidR="0022173C" w:rsidRPr="0045716F" w14:paraId="489B0ED3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6CFC4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ATE 읽기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D5C4F" w14:textId="77777777" w:rsidR="0022173C" w:rsidRPr="0045716F" w:rsidRDefault="00000000">
            <w:pPr>
              <w:spacing w:after="0" w:line="244" w:lineRule="exact"/>
              <w:rPr>
                <w:lang w:val="en-US"/>
              </w:rPr>
            </w:pPr>
            <w:r w:rsidRPr="0045716F">
              <w:rPr>
                <w:sz w:val="17"/>
                <w:lang w:val="en-US"/>
              </w:rPr>
              <w:t>CIMON TCP 1502 / Unit ID 1 / FC03 offset 0, 14 words</w:t>
            </w:r>
          </w:p>
        </w:tc>
      </w:tr>
      <w:tr w:rsidR="0022173C" w14:paraId="11B14558" w14:textId="77777777">
        <w:trPr>
          <w:cantSplit/>
          <w:jc w:val="center"/>
        </w:trPr>
        <w:tc>
          <w:tcPr>
            <w:tcW w:w="215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4A378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ATE 응답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0253D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FC16 offset 3, 2 words 후 PLC echo 확인</w:t>
            </w:r>
            <w:r>
              <w:rPr>
                <w:sz w:val="17"/>
              </w:rPr>
              <w:br/>
              <w:t>FC06 offset 5에 DONE=1 / PLC 수락 시 CSV 1행</w:t>
            </w:r>
          </w:p>
        </w:tc>
      </w:tr>
      <w:tr w:rsidR="0022173C" w14:paraId="209E35DD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DEC93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가상 검사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29B8AB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AUTO 3300 mV / 하한 3000 mV / 상한 3600 mV / 검사 1초</w:t>
            </w:r>
          </w:p>
        </w:tc>
      </w:tr>
      <w:tr w:rsidR="0022173C" w14:paraId="6A458984" w14:textId="77777777">
        <w:trPr>
          <w:cantSplit/>
          <w:jc w:val="center"/>
        </w:trPr>
        <w:tc>
          <w:tcPr>
            <w:tcW w:w="215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52C89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센서 실물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A6806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ESP32-S3-DevKitC-1 + DFRobot SEN0137 (DHT22)</w:t>
            </w:r>
            <w:r>
              <w:rPr>
                <w:sz w:val="17"/>
              </w:rPr>
              <w:br/>
              <w:t>VCC 3V3 / 공통 GND / S 신호 GPIO4</w:t>
            </w:r>
          </w:p>
        </w:tc>
      </w:tr>
      <w:tr w:rsidR="0022173C" w14:paraId="55E20FC1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976E8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ESP 통신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134F9D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시험 기준 IP 10.100.104.27 / TCP 502 / Unit ID 1 / FC04</w:t>
            </w:r>
            <w:r>
              <w:rPr>
                <w:sz w:val="17"/>
              </w:rPr>
              <w:br/>
              <w:t>원시 offset 0-7, 확장 offset 8-23 / WORD_SWAP=1</w:t>
            </w:r>
          </w:p>
        </w:tc>
      </w:tr>
      <w:tr w:rsidR="0022173C" w14:paraId="4F5963D3" w14:textId="77777777">
        <w:trPr>
          <w:cantSplit/>
          <w:jc w:val="center"/>
        </w:trPr>
        <w:tc>
          <w:tcPr>
            <w:tcW w:w="215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833129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센서·OPC 주기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01C7C3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측정 2500 ms / 원시 stale 6초</w:t>
            </w:r>
            <w:r>
              <w:rPr>
                <w:sz w:val="17"/>
              </w:rPr>
              <w:br/>
              <w:t>MX OPC 폴링 500 ms / CIMON FX 그룹 500 ms / Deadband 0</w:t>
            </w:r>
          </w:p>
        </w:tc>
      </w:tr>
      <w:tr w:rsidR="0022173C" w14:paraId="20F7B0A1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576347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FX 환경 판정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87B87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유지 18-30 °C, 30-70 %RH / 복귀 19-29 °C, 35-65 %RH</w:t>
            </w:r>
            <w:r>
              <w:rPr>
                <w:sz w:val="17"/>
              </w:rPr>
              <w:br/>
              <w:t>새 정상 샘플 5회 / T0 K100=10초 / T1 K60=6초</w:t>
            </w:r>
            <w:r>
              <w:rPr>
                <w:sz w:val="17"/>
              </w:rPr>
              <w:br/>
              <w:t>D7 경과시간 기준 K120=12초</w:t>
            </w:r>
          </w:p>
        </w:tc>
      </w:tr>
      <w:tr w:rsidR="0022173C" w14:paraId="47B61AE7" w14:textId="77777777">
        <w:trPr>
          <w:cantSplit/>
          <w:jc w:val="center"/>
        </w:trPr>
        <w:tc>
          <w:tcPr>
            <w:tcW w:w="215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FC802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공정 시간 (100 ms)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8E56A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D00200-D00207: 600, 600, 1200, 600, 600, 600, 0, 600</w:t>
            </w:r>
            <w:r>
              <w:rPr>
                <w:sz w:val="17"/>
              </w:rPr>
              <w:br/>
              <w:t>D00206은 예약</w:t>
            </w:r>
          </w:p>
        </w:tc>
      </w:tr>
      <w:tr w:rsidR="0022173C" w14:paraId="6E084B82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2F273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SIM_IO 시간 (100 ms)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BFA26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D01210-D01217: 5, 20, 2, 15, 10, 4, 5, 5</w:t>
            </w:r>
          </w:p>
        </w:tc>
      </w:tr>
    </w:tbl>
    <w:p w14:paraId="4F45B3E9" w14:textId="77777777" w:rsidR="0022173C" w:rsidRDefault="0022173C">
      <w:pPr>
        <w:spacing w:after="0" w:line="100" w:lineRule="exact"/>
      </w:pPr>
    </w:p>
    <w:p w14:paraId="4013CAE2" w14:textId="77777777" w:rsidR="0022173C" w:rsidRDefault="00000000">
      <w:pPr>
        <w:pStyle w:val="21"/>
      </w:pPr>
      <w:r>
        <w:t>기준선과 실행 자료의 구분</w:t>
      </w:r>
    </w:p>
    <w:p w14:paraId="525B26C1" w14:textId="77777777" w:rsidR="0022173C" w:rsidRDefault="00000000">
      <w:r>
        <w:t>시험 기준선 BL-001은 06_TEST/01_PLAN/BASELINE_BL-001에 보존한다. 현재 작업 폴더와 기준선의 일부 파일은 해시가 다르므로 서로 덮어쓰지 않는다. 파일 차이만으로 기능 변경 또는 오류 원인을 단정하지 않았다.</w:t>
      </w:r>
    </w:p>
    <w:p w14:paraId="0DEA8E1C" w14:textId="77777777" w:rsidR="0022173C" w:rsidRDefault="00000000">
      <w:r>
        <w:t>위 IP는 해당 시험에서 사용한 값이다. 다른 네트워크에서 실행할 때는 실제 ESP IP와 통신 대상을 확인한다. SEN0137은 기록된 3V3 조건의 시제품 시험이며, 공급전압 적합성·장기 신뢰성 검증은 별도 범위다.</w:t>
      </w:r>
    </w:p>
    <w:p w14:paraId="7A5A9366" w14:textId="77777777" w:rsidR="0022173C" w:rsidRDefault="00000000">
      <w:r>
        <w:br w:type="page"/>
      </w:r>
    </w:p>
    <w:p w14:paraId="7FD597FA" w14:textId="77777777" w:rsidR="0022173C" w:rsidRDefault="00000000">
      <w:pPr>
        <w:keepNext/>
      </w:pPr>
      <w:r>
        <w:rPr>
          <w:sz w:val="16"/>
        </w:rPr>
        <w:lastRenderedPageBreak/>
        <w:t>03  시험 결과</w:t>
      </w:r>
    </w:p>
    <w:p w14:paraId="40344FA0" w14:textId="77777777" w:rsidR="0022173C" w:rsidRDefault="00000000">
      <w:pPr>
        <w:pStyle w:val="1"/>
      </w:pPr>
      <w:r>
        <w:t>필수 시험 25건의 최종 판정</w:t>
      </w:r>
    </w:p>
    <w:p w14:paraId="31DF8611" w14:textId="77777777" w:rsidR="0022173C" w:rsidRDefault="00000000">
      <w:pPr>
        <w:pStyle w:val="a9"/>
      </w:pPr>
      <w:r>
        <w:t>실행기록의 최종 실행별 합격 판정을 집계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8220"/>
        <w:gridCol w:w="850"/>
      </w:tblGrid>
      <w:tr w:rsidR="0022173C" w14:paraId="79F4C6EB" w14:textId="77777777">
        <w:trPr>
          <w:cantSplit/>
          <w:tblHeader/>
          <w:jc w:val="center"/>
        </w:trPr>
        <w:tc>
          <w:tcPr>
            <w:tcW w:w="964" w:type="dxa"/>
            <w:shd w:val="clear" w:color="auto" w:fill="17334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72704F4" w14:textId="77777777" w:rsidR="0022173C" w:rsidRDefault="00000000">
            <w:pPr>
              <w:spacing w:after="0" w:line="228" w:lineRule="exact"/>
              <w:jc w:val="center"/>
            </w:pPr>
            <w:r>
              <w:rPr>
                <w:b/>
                <w:color w:val="FFFFFF"/>
                <w:sz w:val="16"/>
              </w:rPr>
              <w:t>시험ID</w:t>
            </w:r>
          </w:p>
        </w:tc>
        <w:tc>
          <w:tcPr>
            <w:tcW w:w="8220" w:type="dxa"/>
            <w:shd w:val="clear" w:color="auto" w:fill="17334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F5E91E" w14:textId="77777777" w:rsidR="0022173C" w:rsidRDefault="00000000">
            <w:pPr>
              <w:spacing w:after="0" w:line="228" w:lineRule="exact"/>
            </w:pPr>
            <w:r>
              <w:rPr>
                <w:b/>
                <w:color w:val="FFFFFF"/>
                <w:sz w:val="16"/>
              </w:rPr>
              <w:t>시험 항목</w:t>
            </w:r>
          </w:p>
        </w:tc>
        <w:tc>
          <w:tcPr>
            <w:tcW w:w="850" w:type="dxa"/>
            <w:shd w:val="clear" w:color="auto" w:fill="17334D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AFD13FE" w14:textId="77777777" w:rsidR="0022173C" w:rsidRDefault="00000000">
            <w:pPr>
              <w:spacing w:after="0" w:line="228" w:lineRule="exact"/>
              <w:jc w:val="center"/>
            </w:pPr>
            <w:r>
              <w:rPr>
                <w:b/>
                <w:color w:val="FFFFFF"/>
                <w:sz w:val="16"/>
              </w:rPr>
              <w:t>판정</w:t>
            </w:r>
          </w:p>
        </w:tc>
      </w:tr>
      <w:tr w:rsidR="0022173C" w14:paraId="72901BF8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8028CC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P01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A9E4A9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초기 RUN과 안전 복귀·모델 정리·RESET의 역할 구분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B61D54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5DE9E58F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D8DEE0F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AE01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F27DC1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실측 센서 / FX / LS 및 ATE 준비 상태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9CF39D1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686C6233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1188898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P02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53D33C4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단발 PASS 한 제품의 검사 수락·자동 분류·배출·계수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F7CC7B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138A35A9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001E5D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P03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99957A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단발 FAIL 한 제품의 검사 수락·자동 분류·배출·계수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B082BEE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485D38F7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3952F6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P04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30748C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단발 RETEST 한 제품의 검사 수락·자동 분류·배출·계수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FF3D5C7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2F60DC52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B5F375E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AE02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EDBF09B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가상 전압 하한·상한 PASS 두 건 추가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AA53E1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4EBFD689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1F0F9C0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AE05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4AA0AED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CSV 1수락1행·최근5건 조회·반복조회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A71E737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5227E711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0963065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P05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CCB5861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Auto/Manual과 수량 초기화의 허용 조건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00A31DD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21B937FB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D853B6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P06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9105379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연속 운전·배출 수거 인터록·단발 전환·재선택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25F0114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2BE35FF8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9A5583F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P07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374E57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연속 중 공정 STOP·ACK·수동 복구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C53732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5EA20459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CE568A9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P08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ED04BF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비상정지·문·안전 모사 고장과 누른 채 복귀 방지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ADBD5B2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472B1B14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88DBFC0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P09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101CE11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환경 시작 허가 OFF에서 현사이클 마무리·새 START 차단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D4B272E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4BC0CCB8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BBAA269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P10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1F56F50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고장 주입 - 검사 위치 미도달 / LS 알람101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FBC0962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11F8F68B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E7A79B3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P11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9B8D1C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고장 주입 - 클램프 닫힘 미도달 / LS 알람102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9815725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0B0D2383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16ECA5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P12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81279E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고장 주입 - 클램프 열림 실패 / LS 알람105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6D9C2A6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45BBFFFD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181DD4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P13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423CFB33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고장 주입 - 선택 게이트 미도달 / LS 알람106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87D9B4F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00A58094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8586207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P14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1B58D92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고장 주입 - 배출 위치 미도달 / LS 알람107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D04EA83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09C21938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8427133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P15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7FD9DA6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고장 주입 - 게이트 Home 복귀 실패 / LS 알람109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3795D2BB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298D26CD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64E1F2E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P17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E0F1D80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ATE 응답 없음  /  LS 검사 타임아웃103·공정 차단·수동 복구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4EB7FA9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5C09B8A0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71646FD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P16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AE1A73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PLC RUN 재시작 후 자동 출발 금지와 세션 경계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5E396CA4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53CC73F5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BFCC549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AE08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B2988B1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ESP 전원 OFF·캐시 차단·재접속 수동 복구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6DBBD9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2A867215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5896F38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AE09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47CA2CA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GX Simulator 종료·FX 자료 상실·복구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C7E0B5B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0F6AE121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2D3692C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AE10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037672C9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XG-SIM 종료·LS 자료 상실·재기동 대기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21E4C88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3EB3061F" w14:textId="77777777">
        <w:trPr>
          <w:cantSplit/>
          <w:jc w:val="center"/>
        </w:trPr>
        <w:tc>
          <w:tcPr>
            <w:tcW w:w="964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24B708E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AE11</w:t>
            </w:r>
          </w:p>
        </w:tc>
        <w:tc>
          <w:tcPr>
            <w:tcW w:w="822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329A896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연속 생산·수락·분류·CSV 정합 (합의 범위)</w:t>
            </w:r>
          </w:p>
        </w:tc>
        <w:tc>
          <w:tcPr>
            <w:tcW w:w="850" w:type="dxa"/>
            <w:shd w:val="clear" w:color="auto" w:fill="F3F6F9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20357AC1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  <w:tr w:rsidR="0022173C" w14:paraId="0E28AEF4" w14:textId="77777777">
        <w:trPr>
          <w:cantSplit/>
          <w:jc w:val="center"/>
        </w:trPr>
        <w:tc>
          <w:tcPr>
            <w:tcW w:w="964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74FE9C17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AE12</w:t>
            </w:r>
          </w:p>
        </w:tc>
        <w:tc>
          <w:tcPr>
            <w:tcW w:w="822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66B70D79" w14:textId="77777777" w:rsidR="0022173C" w:rsidRDefault="00000000">
            <w:pPr>
              <w:spacing w:after="0" w:line="228" w:lineRule="exact"/>
            </w:pPr>
            <w:r>
              <w:rPr>
                <w:sz w:val="16"/>
              </w:rPr>
              <w:t>정상 종료·증거 보존·다음 실행 준비</w:t>
            </w:r>
          </w:p>
        </w:tc>
        <w:tc>
          <w:tcPr>
            <w:tcW w:w="850" w:type="dxa"/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  <w:vAlign w:val="center"/>
          </w:tcPr>
          <w:p w14:paraId="178CC32F" w14:textId="77777777" w:rsidR="0022173C" w:rsidRDefault="00000000">
            <w:pPr>
              <w:spacing w:after="0" w:line="228" w:lineRule="exact"/>
              <w:jc w:val="center"/>
            </w:pPr>
            <w:r>
              <w:rPr>
                <w:sz w:val="16"/>
              </w:rPr>
              <w:t>합격</w:t>
            </w:r>
          </w:p>
        </w:tc>
      </w:tr>
    </w:tbl>
    <w:p w14:paraId="49CC880E" w14:textId="77777777" w:rsidR="0022173C" w:rsidRDefault="0022173C">
      <w:pPr>
        <w:spacing w:after="0" w:line="100" w:lineRule="exact"/>
      </w:pPr>
    </w:p>
    <w:p w14:paraId="468C4A84" w14:textId="77777777" w:rsidR="0022173C" w:rsidRDefault="00000000">
      <w:r>
        <w:t>총 25건: 합격 25 / 불합격 0 / 보류 0. 선택 시험 AE06·FX01은 이번 완료 범위에서 제외되어 집계하지 않았다. 각 실행의 상세 조건·관찰·시험자 확인은 시험 원장을 따른다.</w:t>
      </w:r>
    </w:p>
    <w:p w14:paraId="0F138418" w14:textId="77777777" w:rsidR="0022173C" w:rsidRDefault="00000000">
      <w:r>
        <w:t>P17은 최종 실행 A02를 사용했다. 대기 시간을 시험 중 진행시킨 기록에 따라 알람103과 공정 차단·복구 기능을 판정했으며, 설정 120초의 실제 경과시간 검증 결과로 해석하지 않는다.</w:t>
      </w:r>
    </w:p>
    <w:p w14:paraId="7ABF53E6" w14:textId="77777777" w:rsidR="0022173C" w:rsidRDefault="00000000">
      <w:r>
        <w:br w:type="page"/>
      </w:r>
    </w:p>
    <w:p w14:paraId="19028DD3" w14:textId="77777777" w:rsidR="0022173C" w:rsidRDefault="00000000">
      <w:pPr>
        <w:keepNext/>
      </w:pPr>
      <w:r>
        <w:rPr>
          <w:sz w:val="16"/>
        </w:rPr>
        <w:lastRenderedPageBreak/>
        <w:t>04  대표 검증</w:t>
      </w:r>
    </w:p>
    <w:p w14:paraId="1207A774" w14:textId="77777777" w:rsidR="0022173C" w:rsidRDefault="00000000">
      <w:pPr>
        <w:pStyle w:val="1"/>
      </w:pPr>
      <w:r>
        <w:t>대표 결과와 종료 확인</w:t>
      </w:r>
    </w:p>
    <w:p w14:paraId="4AAFD1C6" w14:textId="77777777" w:rsidR="0022173C" w:rsidRDefault="00000000">
      <w:pPr>
        <w:pStyle w:val="a9"/>
      </w:pPr>
      <w:r>
        <w:t>검사 수락, 계수, CSV와 사용자 조작의 정합</w:t>
      </w:r>
    </w:p>
    <w:p w14:paraId="560F8174" w14:textId="77777777" w:rsidR="0022173C" w:rsidRDefault="00000000">
      <w:pPr>
        <w:pStyle w:val="21"/>
      </w:pPr>
      <w:r>
        <w:t>정상 5제품과 이력 조회 AE05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6293"/>
        <w:gridCol w:w="2041"/>
      </w:tblGrid>
      <w:tr w:rsidR="0022173C" w14:paraId="606328DA" w14:textId="77777777">
        <w:trPr>
          <w:cantSplit/>
          <w:tblHeader/>
          <w:jc w:val="center"/>
        </w:trPr>
        <w:tc>
          <w:tcPr>
            <w:tcW w:w="1701" w:type="dxa"/>
            <w:shd w:val="clear" w:color="auto" w:fill="1733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627E4" w14:textId="77777777" w:rsidR="0022173C" w:rsidRDefault="00000000">
            <w:pPr>
              <w:spacing w:after="0" w:line="244" w:lineRule="exact"/>
              <w:jc w:val="center"/>
            </w:pPr>
            <w:r>
              <w:rPr>
                <w:b/>
                <w:color w:val="FFFFFF"/>
                <w:sz w:val="17"/>
              </w:rPr>
              <w:t>요청·수락 ID</w:t>
            </w:r>
          </w:p>
        </w:tc>
        <w:tc>
          <w:tcPr>
            <w:tcW w:w="6293" w:type="dxa"/>
            <w:shd w:val="clear" w:color="auto" w:fill="1733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952D1F" w14:textId="77777777" w:rsidR="0022173C" w:rsidRDefault="00000000">
            <w:pPr>
              <w:spacing w:after="0" w:line="244" w:lineRule="exact"/>
            </w:pPr>
            <w:r>
              <w:rPr>
                <w:b/>
                <w:color w:val="FFFFFF"/>
                <w:sz w:val="17"/>
              </w:rPr>
              <w:t>검사 조건</w:t>
            </w:r>
          </w:p>
        </w:tc>
        <w:tc>
          <w:tcPr>
            <w:tcW w:w="2041" w:type="dxa"/>
            <w:shd w:val="clear" w:color="auto" w:fill="1733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0C930" w14:textId="77777777" w:rsidR="0022173C" w:rsidRDefault="00000000">
            <w:pPr>
              <w:spacing w:after="0" w:line="244" w:lineRule="exact"/>
              <w:jc w:val="center"/>
            </w:pPr>
            <w:r>
              <w:rPr>
                <w:b/>
                <w:color w:val="FFFFFF"/>
                <w:sz w:val="17"/>
              </w:rPr>
              <w:t>결과</w:t>
            </w:r>
          </w:p>
        </w:tc>
      </w:tr>
      <w:tr w:rsidR="0022173C" w14:paraId="02816AF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231B1F" w14:textId="77777777" w:rsidR="0022173C" w:rsidRDefault="00000000">
            <w:pPr>
              <w:spacing w:after="0" w:line="244" w:lineRule="exact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29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44BA0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AUTO 3300 mV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63164" w14:textId="77777777" w:rsidR="0022173C" w:rsidRDefault="00000000">
            <w:pPr>
              <w:spacing w:after="0" w:line="244" w:lineRule="exact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2173C" w14:paraId="6FEC535A" w14:textId="77777777">
        <w:trPr>
          <w:cantSplit/>
          <w:jc w:val="center"/>
        </w:trPr>
        <w:tc>
          <w:tcPr>
            <w:tcW w:w="1701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F19B4A" w14:textId="77777777" w:rsidR="0022173C" w:rsidRDefault="00000000">
            <w:pPr>
              <w:spacing w:after="0" w:line="244" w:lineRule="exact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293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F2EA5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AUTO 2900 mV</w:t>
            </w:r>
          </w:p>
        </w:tc>
        <w:tc>
          <w:tcPr>
            <w:tcW w:w="2041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0D225F" w14:textId="77777777" w:rsidR="0022173C" w:rsidRDefault="00000000">
            <w:pPr>
              <w:spacing w:after="0" w:line="244" w:lineRule="exact"/>
              <w:jc w:val="center"/>
            </w:pPr>
            <w:r>
              <w:rPr>
                <w:sz w:val="17"/>
              </w:rPr>
              <w:t>FAIL</w:t>
            </w:r>
          </w:p>
        </w:tc>
      </w:tr>
      <w:tr w:rsidR="0022173C" w14:paraId="094CC76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6906B" w14:textId="77777777" w:rsidR="0022173C" w:rsidRDefault="00000000">
            <w:pPr>
              <w:spacing w:after="0" w:line="244" w:lineRule="exact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29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F2D78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MANUAL 결과 선택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00AD8" w14:textId="77777777" w:rsidR="0022173C" w:rsidRDefault="00000000">
            <w:pPr>
              <w:spacing w:after="0" w:line="244" w:lineRule="exact"/>
              <w:jc w:val="center"/>
            </w:pPr>
            <w:r>
              <w:rPr>
                <w:sz w:val="17"/>
              </w:rPr>
              <w:t>RETEST</w:t>
            </w:r>
          </w:p>
        </w:tc>
      </w:tr>
      <w:tr w:rsidR="0022173C" w14:paraId="76F45134" w14:textId="77777777">
        <w:trPr>
          <w:cantSplit/>
          <w:jc w:val="center"/>
        </w:trPr>
        <w:tc>
          <w:tcPr>
            <w:tcW w:w="1701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B7AF6" w14:textId="77777777" w:rsidR="0022173C" w:rsidRDefault="00000000">
            <w:pPr>
              <w:spacing w:after="0" w:line="244" w:lineRule="exact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6293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90B74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AUTO 3000 mV (하한)</w:t>
            </w:r>
          </w:p>
        </w:tc>
        <w:tc>
          <w:tcPr>
            <w:tcW w:w="2041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9440B" w14:textId="77777777" w:rsidR="0022173C" w:rsidRDefault="00000000">
            <w:pPr>
              <w:spacing w:after="0" w:line="244" w:lineRule="exact"/>
              <w:jc w:val="center"/>
            </w:pPr>
            <w:r>
              <w:rPr>
                <w:sz w:val="17"/>
              </w:rPr>
              <w:t>PASS</w:t>
            </w:r>
          </w:p>
        </w:tc>
      </w:tr>
      <w:tr w:rsidR="0022173C" w14:paraId="0C2A3D2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C37CC" w14:textId="77777777" w:rsidR="0022173C" w:rsidRDefault="00000000">
            <w:pPr>
              <w:spacing w:after="0" w:line="244" w:lineRule="exact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29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542FC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AUTO 3600 mV (상한)</w:t>
            </w:r>
          </w:p>
        </w:tc>
        <w:tc>
          <w:tcPr>
            <w:tcW w:w="204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F78807" w14:textId="77777777" w:rsidR="0022173C" w:rsidRDefault="00000000">
            <w:pPr>
              <w:spacing w:after="0" w:line="244" w:lineRule="exact"/>
              <w:jc w:val="center"/>
            </w:pPr>
            <w:r>
              <w:rPr>
                <w:sz w:val="17"/>
              </w:rPr>
              <w:t>PASS</w:t>
            </w:r>
          </w:p>
        </w:tc>
      </w:tr>
    </w:tbl>
    <w:p w14:paraId="4B78B505" w14:textId="77777777" w:rsidR="0022173C" w:rsidRDefault="0022173C">
      <w:pPr>
        <w:spacing w:after="0" w:line="100" w:lineRule="exact"/>
      </w:pPr>
    </w:p>
    <w:p w14:paraId="70C54EF7" w14:textId="77777777" w:rsidR="0022173C" w:rsidRDefault="00000000">
      <w:r>
        <w:t>TOTAL/PASS/FAIL/RETEST: 0/0/0/0에서 5/3/1/1. AE05_01_ate.csv의 5행에서 요청 ID와 수락 ID를 대조하고 최근 5건 조회 및 반복 조회를 확인했다.</w:t>
      </w:r>
    </w:p>
    <w:p w14:paraId="5C7344E0" w14:textId="77777777" w:rsidR="0022173C" w:rsidRDefault="00000000">
      <w:pPr>
        <w:pStyle w:val="21"/>
      </w:pPr>
      <w:r>
        <w:t>연속 생산과 수락 기록 AE11</w:t>
      </w:r>
    </w:p>
    <w:p w14:paraId="4D263BFC" w14:textId="77777777" w:rsidR="0022173C" w:rsidRDefault="00000000">
      <w:r>
        <w:t>201건이 모두 AUTO 3300 mV, 기준 3000-3600 mV, PASS=1이었다. 수량은 201/201/0/0, 요청·수락 ID는 201/201이며 CSV 201행의 중복 및 ID 불일치는 0건이었다.</w:t>
      </w:r>
    </w:p>
    <w:p w14:paraId="4ED820FE" w14:textId="77777777" w:rsidR="0022173C" w:rsidRDefault="00000000">
      <w:r>
        <w:t>시험자 메모 기준 START 00:24:00부터 단발 전환 00:53:40까지 29분 40초이며, 마지막 생산은 약 00:53:48에 마무리했다. 중간 환경107 뒤 수동 재START와 완료 후 센서113을 관측 사항으로 남겼다. 사용자 합의에 따라 연속 생산·수락·분류·CSV 정합 기능은 합격으로 처리하고, OPC/중계 통신 안정성 및 30분 무중단 목표는 해당 판정 범위에서 제외했다.</w:t>
      </w:r>
    </w:p>
    <w:p w14:paraId="54768012" w14:textId="77777777" w:rsidR="0022173C" w:rsidRDefault="00000000">
      <w:pPr>
        <w:pStyle w:val="21"/>
      </w:pPr>
      <w:r>
        <w:t>정상 종료 AE12</w:t>
      </w:r>
    </w:p>
    <w:p w14:paraId="611C1D89" w14:textId="77777777" w:rsidR="0022173C" w:rsidRDefault="00000000">
      <w:r>
        <w:t>상태10·알람0·201 PASS 대기에서 LabVIEW 사용자 정지와 code=0을 확인했다. 센서 중계 정지 후 FX·LS 허가 OFF, 이어 환경 중계 RUN=0·오류0·무효 수신32767을 확인하고 CimonX를 정상 종료했다.</w:t>
      </w:r>
    </w:p>
    <w:p w14:paraId="0EA5F94C" w14:textId="77777777" w:rsidR="0022173C" w:rsidRDefault="00000000">
      <w:r>
        <w:t>종료 메모는 01:05:32-01:05:40, 약 8초다. 이 종료 실행에서는 응답 없음이나 강제 종료가 없었고, AE11 수량과 CSV를 보존했으며 AE12에서 추가 검사는 하지 않았다.</w:t>
      </w:r>
    </w:p>
    <w:p w14:paraId="10599B00" w14:textId="77777777" w:rsidR="0022173C" w:rsidRDefault="00000000">
      <w:pPr>
        <w:pStyle w:val="21"/>
      </w:pPr>
      <w:r>
        <w:t>시간과 데이터의 의미</w:t>
      </w:r>
    </w:p>
    <w:p w14:paraId="589BFFED" w14:textId="77777777" w:rsidR="0022173C" w:rsidRDefault="00000000">
      <w:r>
        <w:t>본문 시각은 KST이며 CSV 시각은 UTC다. 폴더명 RUN-20261017-01은 자료 묶음 식별자로서 모든 시험이 같은 날 수행됐다는 뜻은 아니다. CSV는 PLC가 결과를 수락한 시점의 기록이므로, 수락 후 공정이 중단된 시험에서는 최종 배출 수량과 달라질 수 있다.</w:t>
      </w:r>
    </w:p>
    <w:p w14:paraId="73B61863" w14:textId="77777777" w:rsidR="0022173C" w:rsidRDefault="00000000">
      <w:r>
        <w:br w:type="page"/>
      </w:r>
    </w:p>
    <w:p w14:paraId="2BD28062" w14:textId="77777777" w:rsidR="0022173C" w:rsidRDefault="00000000">
      <w:pPr>
        <w:keepNext/>
      </w:pPr>
      <w:r>
        <w:rPr>
          <w:sz w:val="16"/>
        </w:rPr>
        <w:lastRenderedPageBreak/>
        <w:t>05  도면 보존</w:t>
      </w:r>
    </w:p>
    <w:p w14:paraId="4593F12A" w14:textId="77777777" w:rsidR="0022173C" w:rsidRDefault="00000000">
      <w:pPr>
        <w:pStyle w:val="1"/>
      </w:pPr>
      <w:r>
        <w:t>도면 대조와 완료 범위</w:t>
      </w:r>
    </w:p>
    <w:p w14:paraId="5797AFA0" w14:textId="77777777" w:rsidR="0022173C" w:rsidRDefault="00000000">
      <w:pPr>
        <w:pStyle w:val="a9"/>
      </w:pPr>
      <w:r>
        <w:t>2026-10-22 최신 플롯 및 기록 원장 대조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880"/>
      </w:tblGrid>
      <w:tr w:rsidR="0022173C" w14:paraId="190BE766" w14:textId="77777777">
        <w:trPr>
          <w:cantSplit/>
          <w:tblHeader/>
          <w:jc w:val="center"/>
        </w:trPr>
        <w:tc>
          <w:tcPr>
            <w:tcW w:w="2154" w:type="dxa"/>
            <w:shd w:val="clear" w:color="auto" w:fill="1733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95F05" w14:textId="77777777" w:rsidR="0022173C" w:rsidRDefault="00000000">
            <w:pPr>
              <w:spacing w:after="0" w:line="244" w:lineRule="exact"/>
            </w:pPr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w="7880" w:type="dxa"/>
            <w:shd w:val="clear" w:color="auto" w:fill="17334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F311C" w14:textId="77777777" w:rsidR="0022173C" w:rsidRDefault="00000000">
            <w:pPr>
              <w:spacing w:after="0" w:line="244" w:lineRule="exact"/>
            </w:pPr>
            <w:r>
              <w:rPr>
                <w:b/>
                <w:color w:val="FFFFFF"/>
                <w:sz w:val="17"/>
              </w:rPr>
              <w:t>확인 결과</w:t>
            </w:r>
          </w:p>
        </w:tc>
      </w:tr>
      <w:tr w:rsidR="0022173C" w14:paraId="0FA7F7AB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900EE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도면 원본 / PDF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65923C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최종 DWG 22장과 개별 PDF 22개, 번호 001-022 대응</w:t>
            </w:r>
            <w:r>
              <w:rPr>
                <w:sz w:val="17"/>
              </w:rPr>
              <w:br/>
              <w:t>개정 R0 / 각 PDF 1쪽 / 420.16 x 297.04 mm 가로 A3</w:t>
            </w:r>
          </w:p>
        </w:tc>
      </w:tr>
      <w:tr w:rsidR="0022173C" w14:paraId="21FF814A" w14:textId="77777777">
        <w:trPr>
          <w:cantSplit/>
          <w:jc w:val="center"/>
        </w:trPr>
        <w:tc>
          <w:tcPr>
            <w:tcW w:w="215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D515F1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구현 기능 기록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B78895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001-017: 역할·주소·통신·상태 전이·운전 정책·타이머·시험 근거 대조</w:t>
            </w:r>
          </w:p>
        </w:tc>
      </w:tr>
      <w:tr w:rsidR="0022173C" w14:paraId="5A76717B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FC075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실물 개념 설계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73AC6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018-022: 전원·안전·물리 I/O·배치·케이블 계획</w:t>
            </w:r>
            <w:r>
              <w:rPr>
                <w:sz w:val="17"/>
              </w:rPr>
              <w:br/>
              <w:t>CONCEPT / NOT FOR CONSTRUCTION 상태 유지</w:t>
            </w:r>
          </w:p>
        </w:tc>
      </w:tr>
      <w:tr w:rsidR="0022173C" w14:paraId="7F1B02D5" w14:textId="77777777">
        <w:trPr>
          <w:cantSplit/>
          <w:jc w:val="center"/>
        </w:trPr>
        <w:tc>
          <w:tcPr>
            <w:tcW w:w="215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C5454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시각 검토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6BC96B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22쪽 전체 및 수정·밀집 부분 확대 확인</w:t>
            </w:r>
            <w:r>
              <w:rPr>
                <w:sz w:val="17"/>
              </w:rPr>
              <w:br/>
              <w:t>본문 누락·글리프 깨짐·페이지 밖 잘림은 관찰되지 않음</w:t>
            </w:r>
          </w:p>
        </w:tc>
      </w:tr>
      <w:tr w:rsidR="0022173C" w14:paraId="03A55B8F" w14:textId="77777777">
        <w:trPr>
          <w:cantSplit/>
          <w:jc w:val="center"/>
        </w:trPr>
        <w:tc>
          <w:tcPr>
            <w:tcW w:w="21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4893F9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경미한 편집 관찰</w:t>
            </w:r>
          </w:p>
        </w:tc>
        <w:tc>
          <w:tcPr>
            <w:tcW w:w="788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19531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009 제목, 020·022 주석 끝부분의 셀 경계 넘침 3건</w:t>
            </w:r>
            <w:r>
              <w:rPr>
                <w:sz w:val="17"/>
              </w:rPr>
              <w:br/>
              <w:t>의미 판독 가능. 줄바꿈·폭 조정은 보완 권고</w:t>
            </w:r>
          </w:p>
        </w:tc>
      </w:tr>
      <w:tr w:rsidR="0022173C" w14:paraId="669D40EE" w14:textId="77777777">
        <w:trPr>
          <w:cantSplit/>
          <w:jc w:val="center"/>
        </w:trPr>
        <w:tc>
          <w:tcPr>
            <w:tcW w:w="2154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B63FDB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표 원본</w:t>
            </w:r>
          </w:p>
        </w:tc>
        <w:tc>
          <w:tcPr>
            <w:tcW w:w="7880" w:type="dxa"/>
            <w:shd w:val="clear" w:color="auto" w:fill="F3F6F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CBCA0" w14:textId="77777777" w:rsidR="0022173C" w:rsidRDefault="00000000">
            <w:pPr>
              <w:spacing w:after="0" w:line="244" w:lineRule="exact"/>
            </w:pPr>
            <w:r>
              <w:rPr>
                <w:sz w:val="17"/>
              </w:rPr>
              <w:t>03_EXPORT/02_FINAL의 XLSX 27개 존재</w:t>
            </w:r>
          </w:p>
        </w:tc>
      </w:tr>
    </w:tbl>
    <w:p w14:paraId="39D0DF80" w14:textId="77777777" w:rsidR="0022173C" w:rsidRDefault="0022173C">
      <w:pPr>
        <w:spacing w:after="0" w:line="100" w:lineRule="exact"/>
      </w:pPr>
    </w:p>
    <w:p w14:paraId="1D1B00B4" w14:textId="77777777" w:rsidR="0022173C" w:rsidRDefault="00000000">
      <w:pPr>
        <w:pStyle w:val="21"/>
      </w:pPr>
      <w:r>
        <w:t>근거 자료</w:t>
      </w:r>
    </w:p>
    <w:p w14:paraId="2FF6ACA5" w14:textId="77777777" w:rsidR="0022173C" w:rsidRDefault="00000000">
      <w:r>
        <w:t>시험 원장: 06_TEST/03_RECORD/SIM_TEST_RECORD_R0.xlsx</w:t>
      </w:r>
      <w:r>
        <w:br/>
        <w:t>기준선: 06_TEST/01_PLAN/BASELINE_BL-001</w:t>
      </w:r>
      <w:r>
        <w:br/>
        <w:t>시험 증거: 06_TEST/04_EVIDENCE/RUN-20261017-01</w:t>
      </w:r>
      <w:r>
        <w:br/>
        <w:t>최신 도면: 01_CAD/02_FINAL 및 02_PDF/02_FINAL</w:t>
      </w:r>
    </w:p>
    <w:p w14:paraId="2549F2B6" w14:textId="77777777" w:rsidR="0022173C" w:rsidRDefault="00000000">
      <w:r>
        <w:t>필수 25건의 대표 증거는 모두 등록되어 있다. 증거목록의 보조사진 AE08_02_start_blocked_ls2.png는 실제 파일이 없어 미보관으로 정리할 항목이며, AE08 대표 동영상은 존재한다. 이 등록 정리는 기존 기능 합격 판정을 변경하지 않는다.</w:t>
      </w:r>
    </w:p>
    <w:p w14:paraId="20F0EF82" w14:textId="77777777" w:rsidR="0022173C" w:rsidRDefault="00000000">
      <w:pPr>
        <w:pStyle w:val="21"/>
      </w:pPr>
      <w:r>
        <w:t>보존과 제출 사본</w:t>
      </w:r>
    </w:p>
    <w:p w14:paraId="56211B54" w14:textId="77777777" w:rsidR="0022173C" w:rsidRDefault="00000000">
      <w:r>
        <w:t>BL-001과 전체 증거는 보존하고 제출용 사본을 구분한다. 현재 CAD 프로젝트는 DRAFT 29장도 등록하므로 WDP/AEPX를 포함할 때는 상대 경로를 함께 보존한다. FINAL 22장만 전달한다면 독립 DWG로 제공할 수 있다. 외부 링크·폰트와 LabVIEW 프로젝트 경로는 제출 사본을 해당 프로그램에서 열어 확인하는 단계가 별도로 남아 있다.</w:t>
      </w:r>
    </w:p>
    <w:p w14:paraId="4F223BD5" w14:textId="77777777" w:rsidR="0022173C" w:rsidRDefault="00000000">
      <w:pPr>
        <w:pStyle w:val="21"/>
      </w:pPr>
      <w:r>
        <w:t>최종 결론</w:t>
      </w:r>
    </w:p>
    <w:p w14:paraId="6F5E3DCE" w14:textId="77777777" w:rsidR="0022173C" w:rsidRDefault="00000000">
      <w:pPr>
        <w:spacing w:after="180"/>
      </w:pPr>
      <w:r>
        <w:rPr>
          <w:b/>
          <w:sz w:val="19"/>
        </w:rPr>
        <w:t>합의한 범위에서 시뮬레이션 통합 기능과 실제 ESP32 센서 연동을 완료했다. 실물 장치의 처리량·정지거리·전기 결선·안전 성능, 산업 인증, 장기 무중단 운전 및 전원 상실을 포함한 영구적 CSV 중복 방지는 이번 완료 결과에 포함하지 않는다.</w:t>
      </w:r>
    </w:p>
    <w:p w14:paraId="0D760977" w14:textId="77777777" w:rsidR="0022173C" w:rsidRDefault="00000000">
      <w:r>
        <w:t>본 결과는 보관한 시험 기록에 따른 기능 완료 판단이다. OPC·PC·Wi-Fi 중 어느 하나를 단절 현상의 확정 원인으로 판정하지 않았으며, 향후 실물 적용 시 물리 I/O와 안전 설계의 별도 검증이 필요하다.</w:t>
      </w:r>
    </w:p>
    <w:sectPr w:rsidR="0022173C" w:rsidSect="0045716F">
      <w:headerReference w:type="default" r:id="rId8"/>
      <w:footerReference w:type="default" r:id="rId9"/>
      <w:pgSz w:w="11906" w:h="16838" w:code="9"/>
      <w:pgMar w:top="1020" w:right="935" w:bottom="964" w:left="935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8F419C" w14:textId="77777777" w:rsidR="002A657F" w:rsidRDefault="002A657F">
      <w:pPr>
        <w:spacing w:after="0" w:line="240" w:lineRule="auto"/>
      </w:pPr>
      <w:r>
        <w:separator/>
      </w:r>
    </w:p>
  </w:endnote>
  <w:endnote w:type="continuationSeparator" w:id="0">
    <w:p w14:paraId="5B829A9E" w14:textId="77777777" w:rsidR="002A657F" w:rsidRDefault="002A6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2EBF6" w14:textId="77777777" w:rsidR="0022173C" w:rsidRDefault="00000000">
    <w:pPr>
      <w:pStyle w:val="a6"/>
      <w:jc w:val="right"/>
    </w:pPr>
    <w:r>
      <w:rPr>
        <w:sz w:val="14"/>
      </w:rPr>
      <w:t xml:space="preserve">고진혁  |  R0  |  2026-10-22  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4"/>
      </w:rPr>
      <w:t xml:space="preserve"> /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8F318A" w14:textId="77777777" w:rsidR="002A657F" w:rsidRDefault="002A657F">
      <w:pPr>
        <w:spacing w:after="0" w:line="240" w:lineRule="auto"/>
      </w:pPr>
      <w:r>
        <w:separator/>
      </w:r>
    </w:p>
  </w:footnote>
  <w:footnote w:type="continuationSeparator" w:id="0">
    <w:p w14:paraId="2BD8DA08" w14:textId="77777777" w:rsidR="002A657F" w:rsidRDefault="002A65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B4EFD8" w14:textId="77777777" w:rsidR="0022173C" w:rsidRDefault="00000000">
    <w:pPr>
      <w:pStyle w:val="a5"/>
      <w:spacing w:after="0"/>
    </w:pPr>
    <w:r>
      <w:rPr>
        <w:sz w:val="15"/>
      </w:rPr>
      <w:t>SEMICON SORTER PROJECT  |  시뮬레이션 통합 기능 완료보고서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5175552">
    <w:abstractNumId w:val="8"/>
  </w:num>
  <w:num w:numId="2" w16cid:durableId="446195344">
    <w:abstractNumId w:val="6"/>
  </w:num>
  <w:num w:numId="3" w16cid:durableId="1860701602">
    <w:abstractNumId w:val="5"/>
  </w:num>
  <w:num w:numId="4" w16cid:durableId="805665787">
    <w:abstractNumId w:val="4"/>
  </w:num>
  <w:num w:numId="5" w16cid:durableId="1576696849">
    <w:abstractNumId w:val="7"/>
  </w:num>
  <w:num w:numId="6" w16cid:durableId="1663463216">
    <w:abstractNumId w:val="3"/>
  </w:num>
  <w:num w:numId="7" w16cid:durableId="1729958876">
    <w:abstractNumId w:val="2"/>
  </w:num>
  <w:num w:numId="8" w16cid:durableId="1110776629">
    <w:abstractNumId w:val="1"/>
  </w:num>
  <w:num w:numId="9" w16cid:durableId="42712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73C"/>
    <w:rsid w:val="0029639D"/>
    <w:rsid w:val="002A657F"/>
    <w:rsid w:val="00326F90"/>
    <w:rsid w:val="0045716F"/>
    <w:rsid w:val="00A637A7"/>
    <w:rsid w:val="00AA1D8D"/>
    <w:rsid w:val="00B47730"/>
    <w:rsid w:val="00CB0664"/>
    <w:rsid w:val="00E17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1817A"/>
  <w14:defaultImageDpi w14:val="300"/>
  <w15:docId w15:val="{889E0B0A-70BD-4BA7-82A9-EFF53DEC3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80" w:lineRule="exact"/>
    </w:pPr>
    <w:rPr>
      <w:rFonts w:ascii="맑은 고딕" w:eastAsia="맑은 고딕" w:hAnsi="맑은 고딕" w:cs="맑은 고딕"/>
      <w:color w:val="000000"/>
      <w:sz w:val="18"/>
      <w:lang w:val="ko-KR" w:eastAsia="ko-KR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after="180" w:line="500" w:lineRule="exact"/>
      <w:outlineLvl w:val="0"/>
    </w:pPr>
    <w:rPr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80" w:after="120" w:line="320" w:lineRule="exact"/>
      <w:outlineLvl w:val="1"/>
    </w:pPr>
    <w:rPr>
      <w:b/>
      <w:bCs/>
      <w:sz w:val="21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180" w:line="560" w:lineRule="exact"/>
      <w:contextualSpacing/>
    </w:pPr>
    <w:rPr>
      <w:b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after="220"/>
    </w:pPr>
    <w:rPr>
      <w:i/>
      <w:iCs/>
      <w:spacing w:val="15"/>
      <w:sz w:val="17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863</Words>
  <Characters>4924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시뮬레이션 통합 기능 완료보고서</dc:title>
  <dc:subject>SEMICON SORTER PROJECT 시뮬레이션 기능 및 실제 ESP32 센서 연동</dc:subject>
  <dc:creator>고진혁 / Jinhyeok Ko</dc:creator>
  <cp:keywords>SEMICON SORTER, BL-001, R0, 고진혁</cp:keywords>
  <dc:description>본문과 표를 편집할 수 있는 Word 원본. R0 PDF와 동일한 기록 범위.</dc:description>
  <cp:lastModifiedBy>고진혁</cp:lastModifiedBy>
  <cp:revision>4</cp:revision>
  <cp:lastPrinted>2026-10-22T07:13:00Z</cp:lastPrinted>
  <dcterms:created xsi:type="dcterms:W3CDTF">2013-12-23T23:15:00Z</dcterms:created>
  <dcterms:modified xsi:type="dcterms:W3CDTF">2026-10-22T07:13:00Z</dcterms:modified>
  <cp:category/>
</cp:coreProperties>
</file>